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DEAD SIGNAL</w:t>
      </w:r>
    </w:p>
    <w:p>
      <w:pPr>
        <w:jc w:val="center"/>
      </w:pPr>
      <w:r>
        <w:rPr>
          <w:b/>
          <w:sz w:val="30"/>
        </w:rPr>
        <w:t>GAME DESIGN DOCUMENT</w:t>
      </w:r>
    </w:p>
    <w:p>
      <w:pPr>
        <w:jc w:val="center"/>
      </w:pPr>
      <w:r>
        <w:rPr>
          <w:i/>
        </w:rPr>
        <w:t>Asymmetrical multiplayer psychological horror | 1 Monster vs. 4 Survivors</w:t>
      </w:r>
    </w:p>
    <w:p>
      <w:pPr>
        <w:jc w:val="center"/>
      </w:pPr>
      <w:r>
        <w:t>Version 1.0 — Prototype brief</w:t>
      </w:r>
    </w:p>
    <w:p>
      <w:pPr>
        <w:pStyle w:val="Heading1"/>
      </w:pPr>
      <w:r>
        <w:t>1. High Concept</w:t>
      </w:r>
    </w:p>
    <w:p>
      <w:r>
        <w:t>DEAD SIGNAL is a first-person, 5-player asymmetrical multiplayer horror game. Four survivors enter an abandoned research facility to recover evidence and activate an evacuation system. The fifth player controls a shapeshifter that can imitate survivors, manipulate the environment, and attack when the group is vulnerable. The horror comes from social deception, sound, lighting, jumpscares, and tense objective play—not monster AI.</w:t>
      </w:r>
    </w:p>
    <w:p>
      <w:r>
        <w:t>Design pillars:</w:t>
      </w:r>
    </w:p>
    <w:p>
      <w:pPr>
        <w:pStyle w:val="ListBullet"/>
      </w:pPr>
      <w:r>
        <w:t>Human deception: the monster is always controlled by a player.</w:t>
      </w:r>
    </w:p>
    <w:p>
      <w:pPr>
        <w:pStyle w:val="ListBullet"/>
      </w:pPr>
      <w:r>
        <w:t>Fair fear: scares can surprise players but must not guarantee damage or remove control for long periods.</w:t>
      </w:r>
    </w:p>
    <w:p>
      <w:pPr>
        <w:pStyle w:val="ListBullet"/>
      </w:pPr>
      <w:r>
        <w:t>Counterplay: survivors can hide, stun, rescue teammates, communicate, and escape.</w:t>
      </w:r>
    </w:p>
    <w:p>
      <w:pPr>
        <w:pStyle w:val="ListBullet"/>
      </w:pPr>
      <w:r>
        <w:t>Readable objectives: players always have a clear short-term goal, even when they distrust one another.</w:t>
      </w:r>
    </w:p>
    <w:p>
      <w:pPr>
        <w:pStyle w:val="ListBullet"/>
      </w:pPr>
      <w:r>
        <w:t>Small, shippable scope: prove one map and one complete match before adding content.</w:t>
      </w:r>
    </w:p>
    <w:p>
      <w:pPr>
        <w:pStyle w:val="Heading1"/>
      </w:pPr>
      <w:r>
        <w:t>2. Product Goals and Non-Goals</w:t>
      </w:r>
    </w:p>
    <w:p>
      <w:pPr>
        <w:pStyle w:val="Heading2"/>
      </w:pPr>
      <w:r>
        <w:t>Goals</w:t>
      </w:r>
    </w:p>
    <w:p>
      <w:pPr>
        <w:pStyle w:val="ListBullet"/>
      </w:pPr>
      <w:r>
        <w:t>Support exactly five players in the initial match format: one monster and four survivors.</w:t>
      </w:r>
    </w:p>
    <w:p>
      <w:pPr>
        <w:pStyle w:val="ListBullet"/>
      </w:pPr>
      <w:r>
        <w:t>Deliver a tense round targeted at approximately nine minutes.</w:t>
      </w:r>
    </w:p>
    <w:p>
      <w:pPr>
        <w:pStyle w:val="ListBullet"/>
      </w:pPr>
      <w:r>
        <w:t>Make disguise and deduction the signature mechanic.</w:t>
      </w:r>
    </w:p>
    <w:p>
      <w:pPr>
        <w:pStyle w:val="ListBullet"/>
      </w:pPr>
      <w:r>
        <w:t>Include authored environmental and player-triggered jumpscares.</w:t>
      </w:r>
    </w:p>
    <w:p>
      <w:pPr>
        <w:pStyle w:val="ListBullet"/>
      </w:pPr>
      <w:r>
        <w:t>Use server-authoritative rules for combat, objectives, cooldowns, and match results.</w:t>
      </w:r>
    </w:p>
    <w:p>
      <w:pPr>
        <w:pStyle w:val="Heading2"/>
      </w:pPr>
      <w:r>
        <w:t>Non-goals for the first prototype</w:t>
      </w:r>
    </w:p>
    <w:p>
      <w:pPr>
        <w:pStyle w:val="ListBullet"/>
      </w:pPr>
      <w:r>
        <w:t>No AI-controlled monster or enemy creatures.</w:t>
      </w:r>
    </w:p>
    <w:p>
      <w:pPr>
        <w:pStyle w:val="ListBullet"/>
      </w:pPr>
      <w:r>
        <w:t>No monster-killing weapons or complex combat system.</w:t>
      </w:r>
    </w:p>
    <w:p>
      <w:pPr>
        <w:pStyle w:val="ListBullet"/>
      </w:pPr>
      <w:r>
        <w:t>No procedural map generation, progression economy, ranked matchmaking, or multiple maps.</w:t>
      </w:r>
    </w:p>
    <w:p>
      <w:pPr>
        <w:pStyle w:val="ListBullet"/>
      </w:pPr>
      <w:r>
        <w:t>No requirement for voice imitation software; voice-free cues and pings must support the game.</w:t>
      </w:r>
    </w:p>
    <w:p>
      <w:pPr>
        <w:pStyle w:val="Heading1"/>
      </w:pPr>
      <w:r>
        <w:t>3. Match Format and Win Conditions</w:t>
      </w:r>
    </w:p>
    <w:p>
      <w:r>
        <w:t>Players: 1 human-controlled shapeshifter versus 4 human survivors. First-person perspective. Initial target match duration: 9 minutes, to be tuned in playtests.</w:t>
      </w:r>
    </w:p>
    <w:p>
      <w:r>
        <w:t>Survivors win by recovering two data drives, restoring power with two fuses, activating evacuation, and having at least one survivor escape with the required evidence.</w:t>
      </w:r>
    </w:p>
    <w:p>
      <w:r>
        <w:t>The monster wins if all survivors are eliminated or the evacuation deadline expires. A survivor is downed on the first successful takedown and eliminated on a second down. Teammates can rescue a downed player with a risky six-second interaction.</w:t>
      </w:r>
    </w:p>
    <w:p>
      <w:r>
        <w:t>Prototype flow:</w:t>
      </w:r>
    </w:p>
    <w:p>
      <w:pPr>
        <w:pStyle w:val="ListNumber"/>
      </w:pPr>
      <w:r>
        <w:t>Lobby and role assignment.</w:t>
      </w:r>
    </w:p>
    <w:p>
      <w:pPr>
        <w:pStyle w:val="ListNumber"/>
      </w:pPr>
      <w:r>
        <w:t>Infiltration: survivors spawn, orient themselves, and begin objectives; monster establishes a disguise.</w:t>
      </w:r>
    </w:p>
    <w:p>
      <w:pPr>
        <w:pStyle w:val="ListNumber"/>
      </w:pPr>
      <w:r>
        <w:t>Investigation: survivors recover drives and fuses while the monster uses deception and opportunistic attacks.</w:t>
      </w:r>
    </w:p>
    <w:p>
      <w:pPr>
        <w:pStyle w:val="ListNumber"/>
      </w:pPr>
      <w:r>
        <w:t>Evacuation: once requirements are met, survivors activate the exit terminal; the 15-second activation creates a final holdout.</w:t>
      </w:r>
    </w:p>
    <w:p>
      <w:pPr>
        <w:pStyle w:val="ListNumber"/>
      </w:pPr>
      <w:r>
        <w:t>Results screen: show outcome, survival, objective progress, and basic match statistics.</w:t>
      </w:r>
    </w:p>
    <w:p>
      <w:pPr>
        <w:pStyle w:val="Heading1"/>
      </w:pPr>
      <w:r>
        <w:t>4. Roles</w:t>
      </w:r>
    </w:p>
    <w:p>
      <w:pPr>
        <w:pStyle w:val="Heading2"/>
      </w:pPr>
      <w:r>
        <w:t>Survivors</w:t>
      </w:r>
    </w:p>
    <w:p>
      <w:r>
        <w:t>Survivors are vulnerable individually but capable as a group. They explore, complete objectives, compare observations, use hiding spots, spend limited stun resources, barricade doors briefly, and rescue downed teammates. Team communication should be useful but not mandatory.</w:t>
      </w:r>
    </w:p>
    <w:p>
      <w:pPr>
        <w:pStyle w:val="Heading2"/>
      </w:pPr>
      <w:r>
        <w:t>The Shapeshifter</w:t>
      </w:r>
    </w:p>
    <w:p>
      <w:r>
        <w:t>The monster is a human player. It can copy the appearance and basic movement presentation of a survivor it has observed. Its strength is timing, social manipulation, and map knowledge—not permanent wallhacks or unavoidable attacks.</w:t>
      </w:r>
    </w:p>
    <w:p>
      <w:pPr>
        <w:pStyle w:val="Heading1"/>
      </w:pPr>
      <w:r>
        <w:t>5. Shapeshifter Ability Kit</w:t>
      </w:r>
    </w:p>
    <w:p>
      <w:pPr>
        <w:pStyle w:val="Heading2"/>
      </w:pPr>
      <w:r>
        <w:t>Borrowed Face</w:t>
      </w:r>
    </w:p>
    <w:p>
      <w:r>
        <w:t>Transform into an observed survivor. Transformation takes 2 seconds and creates a nearby audio distortion. Changing form has a 12-second cooldown. Transformation cannot cancel an attack or instantly escape a stun.</w:t>
      </w:r>
    </w:p>
    <w:p>
      <w:r>
        <w:rPr>
          <w:b/>
        </w:rPr>
        <w:t xml:space="preserve">Counterplay: </w:t>
      </w:r>
      <w:r>
        <w:t>Survivors can listen for the cue, compare behavior and location, and verify shared objective knowledge.</w:t>
      </w:r>
    </w:p>
    <w:p>
      <w:pPr>
        <w:pStyle w:val="Heading2"/>
      </w:pPr>
      <w:r>
        <w:t>False Signal</w:t>
      </w:r>
    </w:p>
    <w:p>
      <w:r>
        <w:t>Create a fake teammate callout, footsteps, or familiar interaction sound at a nearby location. 25-second cooldown.</w:t>
      </w:r>
    </w:p>
    <w:p>
      <w:r>
        <w:rPr>
          <w:b/>
        </w:rPr>
        <w:t xml:space="preserve">Counterplay: </w:t>
      </w:r>
      <w:r>
        <w:t>Sound provides an approximate clue; survivors can verify through sight and team communication.</w:t>
      </w:r>
    </w:p>
    <w:p>
      <w:pPr>
        <w:pStyle w:val="Heading2"/>
      </w:pPr>
      <w:r>
        <w:t>Blackout</w:t>
      </w:r>
    </w:p>
    <w:p>
      <w:r>
        <w:t>Disable lights in a nearby room or short corridor for 6 seconds. Emergency lights remain faintly visible. 45-second cooldown.</w:t>
      </w:r>
    </w:p>
    <w:p>
      <w:r>
        <w:rPr>
          <w:b/>
        </w:rPr>
        <w:t xml:space="preserve">Counterplay: </w:t>
      </w:r>
      <w:r>
        <w:t>Flashlights, retreating to lit areas, and backup switches offer counterplay.</w:t>
      </w:r>
    </w:p>
    <w:p>
      <w:pPr>
        <w:pStyle w:val="Heading2"/>
      </w:pPr>
      <w:r>
        <w:t>Predatory Lunge</w:t>
      </w:r>
    </w:p>
    <w:p>
      <w:r>
        <w:t>A short forward attack with a clear wind-up and audible cue. 10-second cooldown after the attack resolves. Missing briefly slows the monster.</w:t>
      </w:r>
    </w:p>
    <w:p>
      <w:r>
        <w:rPr>
          <w:b/>
        </w:rPr>
        <w:t xml:space="preserve">Counterplay: </w:t>
      </w:r>
      <w:r>
        <w:t>Survivors can dodge sideways, slam a door, or use a stun item.</w:t>
      </w:r>
    </w:p>
    <w:p>
      <w:pPr>
        <w:pStyle w:val="Heading1"/>
      </w:pPr>
      <w:r>
        <w:t>6. Survivor Defense and Downing</w:t>
      </w:r>
    </w:p>
    <w:p>
      <w:pPr>
        <w:pStyle w:val="ListBullet"/>
      </w:pPr>
      <w:r>
        <w:t>Stun items interrupt an attack and stagger the monster briefly; they do not kill it.</w:t>
      </w:r>
    </w:p>
    <w:p>
      <w:pPr>
        <w:pStyle w:val="ListBullet"/>
      </w:pPr>
      <w:r>
        <w:t>Each survivor begins with a flashlight and one limited-use defensive item. Exact item and charge counts are to be tuned.</w:t>
      </w:r>
    </w:p>
    <w:p>
      <w:pPr>
        <w:pStyle w:val="ListBullet"/>
      </w:pPr>
      <w:r>
        <w:t>Hiding spots buy time but are not permanently safe; the monster can investigate them.</w:t>
      </w:r>
    </w:p>
    <w:p>
      <w:pPr>
        <w:pStyle w:val="ListBullet"/>
      </w:pPr>
      <w:r>
        <w:t>Some doors can be barricaded temporarily and eventually broken by the monster.</w:t>
      </w:r>
    </w:p>
    <w:p>
      <w:pPr>
        <w:pStyle w:val="ListBullet"/>
      </w:pPr>
      <w:r>
        <w:t>A downed survivor can crawl slowly and call for help. A teammate can perform a risky six-second rescue.</w:t>
      </w:r>
    </w:p>
    <w:p>
      <w:pPr>
        <w:pStyle w:val="ListBullet"/>
      </w:pPr>
      <w:r>
        <w:t>A second down eliminates the survivor. The monster must spend time committing to a down, creating an interruption opportunity.</w:t>
      </w:r>
    </w:p>
    <w:p>
      <w:pPr>
        <w:pStyle w:val="Heading1"/>
      </w:pPr>
      <w:r>
        <w:t>7. Objectives and Round Pacing</w:t>
      </w:r>
    </w:p>
    <w:p>
      <w:pPr>
        <w:pStyle w:val="Heading2"/>
      </w:pPr>
      <w:r>
        <w:t>Required survivor objectives</w:t>
      </w:r>
    </w:p>
    <w:p>
      <w:pPr>
        <w:pStyle w:val="ListNumber"/>
      </w:pPr>
      <w:r>
        <w:t>Recover two data drives from secured rooms. Each drive is carried by one player.</w:t>
      </w:r>
    </w:p>
    <w:p>
      <w:pPr>
        <w:pStyle w:val="ListNumber"/>
      </w:pPr>
      <w:r>
        <w:t>Find and install two fuses to restore facility power. The interaction creates noise that alerts the monster to the general area.</w:t>
      </w:r>
    </w:p>
    <w:p>
      <w:pPr>
        <w:pStyle w:val="ListNumber"/>
      </w:pPr>
      <w:r>
        <w:t>Use the recovered evidence and restored power at the evacuation terminal. Activation takes 15 seconds and requires the team to hold the area.</w:t>
      </w:r>
    </w:p>
    <w:p>
      <w:pPr>
        <w:pStyle w:val="Heading2"/>
      </w:pPr>
      <w:r>
        <w:t>Initial pacing targets</w:t>
      </w:r>
    </w:p>
    <w:p>
      <w:pPr>
        <w:pStyle w:val="ListBullet"/>
      </w:pPr>
      <w:r>
        <w:t>0:00–2:00 — Infiltration and first clues.</w:t>
      </w:r>
    </w:p>
    <w:p>
      <w:pPr>
        <w:pStyle w:val="ListBullet"/>
      </w:pPr>
      <w:r>
        <w:t>2:00–7:00 — Investigation, objectives, deception, and rising environmental scares.</w:t>
      </w:r>
    </w:p>
    <w:p>
      <w:pPr>
        <w:pStyle w:val="ListBullet"/>
      </w:pPr>
      <w:r>
        <w:t>Final two minutes — Evacuation pressure, emergency mode, and final encounters.</w:t>
      </w:r>
    </w:p>
    <w:p>
      <w:r>
        <w:t>These timings are starting hypotheses, not proven balance. Tune from playtest data.</w:t>
      </w:r>
    </w:p>
    <w:p>
      <w:pPr>
        <w:pStyle w:val="Heading1"/>
      </w:pPr>
      <w:r>
        <w:t>8. Jumpscare Design</w:t>
      </w:r>
    </w:p>
    <w:p>
      <w:r>
        <w:t>Three sources of scares:</w:t>
      </w:r>
    </w:p>
    <w:p>
      <w:pPr>
        <w:pStyle w:val="ListBullet"/>
      </w:pPr>
      <w:r>
        <w:t>Player-triggered: the monster reveals its true form, bursts through a door, or lunges from a hiding place.</w:t>
      </w:r>
    </w:p>
    <w:p>
      <w:pPr>
        <w:pStyle w:val="ListBullet"/>
      </w:pPr>
      <w:r>
        <w:t>Environment-triggered: power failures, slamming doors, glass breaks, alarms, and unsettling recordings.</w:t>
      </w:r>
    </w:p>
    <w:p>
      <w:pPr>
        <w:pStyle w:val="ListBullet"/>
      </w:pPr>
      <w:r>
        <w:t>Deception-triggered: a disguised teammate transforms, a fake voice calls from behind a door, or surveillance briefly shows an impossible image.</w:t>
      </w:r>
    </w:p>
    <w:p>
      <w:r>
        <w:t>Rules:</w:t>
      </w:r>
    </w:p>
    <w:p>
      <w:pPr>
        <w:pStyle w:val="ListBullet"/>
      </w:pPr>
      <w:r>
        <w:t>Major scripted scares are spaced apart by cooldowns; repeated triggers are blocked or reduced.</w:t>
      </w:r>
    </w:p>
    <w:p>
      <w:pPr>
        <w:pStyle w:val="ListBullet"/>
      </w:pPr>
      <w:r>
        <w:t>Directional audio should communicate useful information rather than being loud for its own sake.</w:t>
      </w:r>
    </w:p>
    <w:p>
      <w:pPr>
        <w:pStyle w:val="ListBullet"/>
      </w:pPr>
      <w:r>
        <w:t>Scares must not lock player control long enough to guarantee a hit.</w:t>
      </w:r>
    </w:p>
    <w:p>
      <w:pPr>
        <w:pStyle w:val="ListBullet"/>
      </w:pPr>
      <w:r>
        <w:t>Provide reduced-flash and reduced-volume options.</w:t>
      </w:r>
    </w:p>
    <w:p>
      <w:pPr>
        <w:pStyle w:val="ListBullet"/>
      </w:pPr>
      <w:r>
        <w:t>Networked shared scares use a replicated event; individualized hallucinations are sent only to the intended client.</w:t>
      </w:r>
    </w:p>
    <w:p>
      <w:pPr>
        <w:pStyle w:val="Heading1"/>
      </w:pPr>
      <w:r>
        <w:t>9. Map: Abandoned Research Facility</w:t>
      </w:r>
    </w:p>
    <w:p>
      <w:r>
        <w:t>Build one compact, hand-authored map with three connected zones and multiple routes between major areas.</w:t>
      </w:r>
    </w:p>
    <w:p>
      <w:pPr>
        <w:pStyle w:val="Heading2"/>
      </w:pPr>
      <w:r>
        <w:t>Zone A — Laboratories</w:t>
      </w:r>
    </w:p>
    <w:p>
      <w:r>
        <w:t>Small rooms, hiding cabinets, glass partitions, short sightlines, and evidence locations. Designed for ambushes and suspicious encounters.</w:t>
      </w:r>
    </w:p>
    <w:p>
      <w:pPr>
        <w:pStyle w:val="Heading2"/>
      </w:pPr>
      <w:r>
        <w:t>Zone B — Server and Power</w:t>
      </w:r>
    </w:p>
    <w:p>
      <w:r>
        <w:t>Central objective area with multiple entrances. No single choke point should control all access. Tasks create noise.</w:t>
      </w:r>
    </w:p>
    <w:p>
      <w:pPr>
        <w:pStyle w:val="Heading2"/>
      </w:pPr>
      <w:r>
        <w:t>Zone C — Security and Evacuation</w:t>
      </w:r>
    </w:p>
    <w:p>
      <w:r>
        <w:t>Limited surveillance, barricadable doors, backup controls, and the final exit. Defensible temporarily, never permanently safe.</w:t>
      </w:r>
    </w:p>
    <w:p>
      <w:pPr>
        <w:pStyle w:val="ListBullet"/>
      </w:pPr>
      <w:r>
        <w:t>Use loops and alternate routes; avoid one-way traps unless an escape route is nearby.</w:t>
      </w:r>
    </w:p>
    <w:p>
      <w:pPr>
        <w:pStyle w:val="ListBullet"/>
      </w:pPr>
      <w:r>
        <w:t>Place hiding spots sparingly so hiding buys time but does not guarantee safety.</w:t>
      </w:r>
    </w:p>
    <w:p>
      <w:pPr>
        <w:pStyle w:val="ListBullet"/>
      </w:pPr>
      <w:r>
        <w:t>Randomize objective locations among authored points, not by generating geometry at runtime.</w:t>
      </w:r>
    </w:p>
    <w:p>
      <w:pPr>
        <w:pStyle w:val="ListBullet"/>
      </w:pPr>
      <w:r>
        <w:t>Use clear landmarks and readable lighting states to help players navigate.</w:t>
      </w:r>
    </w:p>
    <w:p>
      <w:pPr>
        <w:pStyle w:val="Heading1"/>
      </w:pPr>
      <w:r>
        <w:t>10. Networking and Technical Rules</w:t>
      </w:r>
    </w:p>
    <w:p>
      <w:pPr>
        <w:pStyle w:val="ListBullet"/>
      </w:pPr>
      <w:r>
        <w:t>Use a server-authoritative model for hit validation, stuns, cooldowns, objective progress, downing, rescue, and win conditions.</w:t>
      </w:r>
    </w:p>
    <w:p>
      <w:pPr>
        <w:pStyle w:val="ListBullet"/>
      </w:pPr>
      <w:r>
        <w:t>Replicate player transforms, disguise state, relevant animation state, objective state, and scare events.</w:t>
      </w:r>
    </w:p>
    <w:p>
      <w:pPr>
        <w:pStyle w:val="ListBullet"/>
      </w:pPr>
      <w:r>
        <w:t>Validate attack range, line of sight where applicable, cooldowns, and interaction durations on the server.</w:t>
      </w:r>
    </w:p>
    <w:p>
      <w:pPr>
        <w:pStyle w:val="ListBullet"/>
      </w:pPr>
      <w:r>
        <w:t>Avoid trusting client-reported damage or objective completion.</w:t>
      </w:r>
    </w:p>
    <w:p>
      <w:pPr>
        <w:pStyle w:val="ListBullet"/>
      </w:pPr>
      <w:r>
        <w:t>Synchronize shared jumpscare events across relevant clients. Scope individual hallucinations to the target player.</w:t>
      </w:r>
    </w:p>
    <w:p>
      <w:pPr>
        <w:pStyle w:val="ListBullet"/>
      </w:pPr>
      <w:r>
        <w:t>Support voice-free play with pings and authored callouts; proximity voice is optional rather than a hard dependency.</w:t>
      </w:r>
    </w:p>
    <w:p>
      <w:pPr>
        <w:pStyle w:val="ListBullet"/>
      </w:pPr>
      <w:r>
        <w:t>Log match duration, objective completion times, attacks, stuns, downs, escapes, and disconnects for balancing.</w:t>
      </w:r>
    </w:p>
    <w:p>
      <w:pPr>
        <w:pStyle w:val="Heading1"/>
      </w:pPr>
      <w:r>
        <w:t>11. Indie Implementation Plan</w:t>
      </w:r>
    </w:p>
    <w:p>
      <w:pPr>
        <w:pStyle w:val="Heading2"/>
      </w:pPr>
      <w:r>
        <w:t>Milestone 1 — Networked greybox</w:t>
      </w:r>
    </w:p>
    <w:p>
      <w:r>
        <w:t>One blockout map, five-player lobby, role assignment, first-person movement, replication, reconnect/disconnect handling.</w:t>
      </w:r>
    </w:p>
    <w:p>
      <w:pPr>
        <w:pStyle w:val="Heading2"/>
      </w:pPr>
      <w:r>
        <w:t>Milestone 2 — Complete round loop</w:t>
      </w:r>
    </w:p>
    <w:p>
      <w:r>
        <w:t>Data drives, fuses, evacuation terminal, timer, downing, rescue, elimination, results screen.</w:t>
      </w:r>
    </w:p>
    <w:p>
      <w:pPr>
        <w:pStyle w:val="Heading2"/>
      </w:pPr>
      <w:r>
        <w:t>Milestone 3 — Core monster and counterplay</w:t>
      </w:r>
    </w:p>
    <w:p>
      <w:r>
        <w:t>Borrowed Face, attack, stun, hiding, doors, False Signal, and Blackout with server validation.</w:t>
      </w:r>
    </w:p>
    <w:p>
      <w:pPr>
        <w:pStyle w:val="Heading2"/>
      </w:pPr>
      <w:r>
        <w:t>Milestone 4 — Horror pass</w:t>
      </w:r>
    </w:p>
    <w:p>
      <w:r>
        <w:t>Lighting, spatial audio, authored jumpscares, transformation reveal, accessibility controls.</w:t>
      </w:r>
    </w:p>
    <w:p>
      <w:pPr>
        <w:pStyle w:val="Heading2"/>
      </w:pPr>
      <w:r>
        <w:t>Milestone 5 — Closed playtest</w:t>
      </w:r>
    </w:p>
    <w:p>
      <w:r>
        <w:t>Tune values and map flow from real groups. Add another map only after the first is fun and stable.</w:t>
      </w:r>
    </w:p>
    <w:p>
      <w:pPr>
        <w:pStyle w:val="Heading1"/>
      </w:pPr>
      <w:r>
        <w:t>12. Playtest Metrics and Acceptance Criteria</w:t>
      </w:r>
    </w:p>
    <w:p>
      <w:pPr>
        <w:pStyle w:val="ListBullet"/>
      </w:pPr>
      <w:r>
        <w:t>A complete match can start, progress, and finish reliably with five clients.</w:t>
      </w:r>
    </w:p>
    <w:p>
      <w:pPr>
        <w:pStyle w:val="ListBullet"/>
      </w:pPr>
      <w:r>
        <w:t>All clients agree on authoritative objective state, hits, stuns, downs, rescues, and outcome.</w:t>
      </w:r>
    </w:p>
    <w:p>
      <w:pPr>
        <w:pStyle w:val="ListBullet"/>
      </w:pPr>
      <w:r>
        <w:t>Track survivor escape rate, average match length, objective completion time, stun success rate, down-to-rescue rate, and monster wins without attacks.</w:t>
      </w:r>
    </w:p>
    <w:p>
      <w:pPr>
        <w:pStyle w:val="ListBullet"/>
      </w:pPr>
      <w:r>
        <w:t>Track disconnects, latency-related attack disputes, and failed interactions.</w:t>
      </w:r>
    </w:p>
    <w:p>
      <w:pPr>
        <w:pStyle w:val="ListBullet"/>
      </w:pPr>
      <w:r>
        <w:t>Test both roles across multiple rounds; losing must still feel understandable and fair.</w:t>
      </w:r>
    </w:p>
    <w:p>
      <w:pPr>
        <w:pStyle w:val="ListBullet"/>
      </w:pPr>
      <w:r>
        <w:t>Tune the monster's power only after separating balance problems from networking bugs.</w:t>
      </w:r>
    </w:p>
    <w:p>
      <w:pPr>
        <w:pStyle w:val="Heading1"/>
      </w:pPr>
      <w:r>
        <w:t>13. Risks and Mitigations</w:t>
      </w:r>
    </w:p>
    <w:p>
      <w:pPr>
        <w:pStyle w:val="ListBullet"/>
      </w:pPr>
      <w:r>
        <w:rPr>
          <w:b/>
        </w:rPr>
        <w:t xml:space="preserve">Impersonation feels arbitrary: </w:t>
      </w:r>
      <w:r>
        <w:t>Use subtle but learnable clues and shared experiences; never make one random tell the only answer.</w:t>
      </w:r>
    </w:p>
    <w:p>
      <w:pPr>
        <w:pStyle w:val="ListBullet"/>
      </w:pPr>
      <w:r>
        <w:rPr>
          <w:b/>
        </w:rPr>
        <w:t xml:space="preserve">Stun-locking: </w:t>
      </w:r>
      <w:r>
        <w:t>Limit charges, keep stun durations short, and ensure the monster has opportunities to disengage.</w:t>
      </w:r>
    </w:p>
    <w:p>
      <w:pPr>
        <w:pStyle w:val="ListBullet"/>
      </w:pPr>
      <w:r>
        <w:rPr>
          <w:b/>
        </w:rPr>
        <w:t xml:space="preserve">Jumpscares become annoying: </w:t>
      </w:r>
      <w:r>
        <w:t>Use authored cooldowns, variation, audio/flash options, and no unavoidable damage.</w:t>
      </w:r>
    </w:p>
    <w:p>
      <w:pPr>
        <w:pStyle w:val="ListBullet"/>
      </w:pPr>
      <w:r>
        <w:rPr>
          <w:b/>
        </w:rPr>
        <w:t xml:space="preserve">Scope grows too large: </w:t>
      </w:r>
      <w:r>
        <w:t>Ship one map and one monster kit first; postpone progression, ranked play, and additional monsters.</w:t>
      </w:r>
    </w:p>
    <w:p>
      <w:pPr>
        <w:pStyle w:val="ListBullet"/>
      </w:pPr>
      <w:r>
        <w:rPr>
          <w:b/>
        </w:rPr>
        <w:t xml:space="preserve">Voice chat excludes players: </w:t>
      </w:r>
      <w:r>
        <w:t>Provide pings, contextual callouts, and voice-free deception mechanics.</w:t>
      </w:r>
    </w:p>
    <w:p>
      <w:pPr>
        <w:pStyle w:val="ListBullet"/>
      </w:pPr>
      <w:r>
        <w:rPr>
          <w:b/>
        </w:rPr>
        <w:t xml:space="preserve">Network exploits: </w:t>
      </w:r>
      <w:r>
        <w:t>Keep combat, cooldowns, and objective authority on the server.</w:t>
      </w:r>
    </w:p>
    <w:p>
      <w:pPr>
        <w:pStyle w:val="Heading1"/>
      </w:pPr>
      <w:r>
        <w:t>14. First Build Task</w:t>
      </w:r>
    </w:p>
    <w:p>
      <w:r>
        <w:t>Do not begin with polished art or advanced jumpscares. Build a networked greybox in which five players can join, one is assigned the monster, four are survivors, and all players can move through the same small facility. Then implement one objective and one round-ending condition. Once that works reliably, add disguise and combat.</w:t>
      </w:r>
    </w:p>
    <w:p>
      <w:pPr>
        <w:pStyle w:val="Heading1"/>
      </w:pPr>
      <w:r>
        <w:t>15. Decisions Still Open</w:t>
      </w:r>
    </w:p>
    <w:p>
      <w:pPr>
        <w:pStyle w:val="ListBullet"/>
      </w:pPr>
      <w:r>
        <w:t>Engine and networking stack (choose based on developer familiarity and target platforms).</w:t>
      </w:r>
    </w:p>
    <w:p>
      <w:pPr>
        <w:pStyle w:val="ListBullet"/>
      </w:pPr>
      <w:r>
        <w:t>Dedicated servers versus listen-server hosting.</w:t>
      </w:r>
    </w:p>
    <w:p>
      <w:pPr>
        <w:pStyle w:val="ListBullet"/>
      </w:pPr>
      <w:r>
        <w:t>Exact defensive item types and starting charges.</w:t>
      </w:r>
    </w:p>
    <w:p>
      <w:pPr>
        <w:pStyle w:val="ListBullet"/>
      </w:pPr>
      <w:r>
        <w:t>Whether the monster can use proximity voice, preset lines only, or both.</w:t>
      </w:r>
    </w:p>
    <w:p>
      <w:pPr>
        <w:pStyle w:val="ListBullet"/>
      </w:pPr>
      <w:r>
        <w:t>Final tuning for round length, attack recovery, and cooldowns.</w:t>
      </w:r>
    </w:p>
    <w:p>
      <w:pPr>
        <w:pStyle w:val="ListBullet"/>
      </w:pPr>
      <w:r>
        <w:t>Target platform, accessibility scope, and visual performance budget.</w:t>
      </w:r>
    </w:p>
    <w:p/>
    <w:p>
      <w:pPr>
        <w:jc w:val="center"/>
      </w:pPr>
      <w:r>
        <w:rPr>
          <w:b/>
          <w:color w:val="781923"/>
        </w:rPr>
        <w:t>END OF DESIGN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819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819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